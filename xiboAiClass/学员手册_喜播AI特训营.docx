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eastAsia="微软雅黑"/>
          <w:rFonts w:ascii="PingFang SC" w:hAnsi="PingFang SC"/>
          <w:b w:val="0"/>
          <w:color w:val="969696"/>
          <w:sz w:val="18"/>
        </w:rPr>
        <w:t>喜播有声 · AI 内部特训营</w:t>
      </w:r>
    </w:p>
    <w:p>
      <w:pPr>
        <w:spacing w:before="320"/>
        <w:jc w:val="center"/>
      </w:pPr>
      <w:r>
        <w:rPr>
          <w:rFonts w:eastAsia="微软雅黑"/>
          <w:rFonts w:ascii="PingFang SC" w:hAnsi="PingFang SC"/>
          <w:b/>
          <w:color w:val="111111"/>
          <w:sz w:val="64"/>
        </w:rPr>
        <w:t>让 AI 替你打工</w:t>
      </w:r>
    </w:p>
    <w:p>
      <w:pPr>
        <w:jc w:val="center"/>
      </w:pPr>
      <w:r>
        <w:rPr>
          <w:rFonts w:eastAsia="微软雅黑"/>
          <w:rFonts w:ascii="PingFang SC" w:hAnsi="PingFang SC"/>
          <w:b w:val="0"/>
          <w:color w:val="646464"/>
          <w:sz w:val="28"/>
        </w:rPr>
        <w:t>Claude 两日小白特训营 · 学员手册</w:t>
      </w:r>
    </w:p>
    <w:p/>
    <w:p>
      <w:pPr>
        <w:jc w:val="center"/>
      </w:pPr>
      <w:r>
        <w:rPr>
          <w:rFonts w:eastAsia="微软雅黑"/>
          <w:rFonts w:ascii="PingFang SC" w:hAnsi="PingFang SC"/>
          <w:b w:val="0"/>
          <w:color w:val="969696"/>
          <w:sz w:val="20"/>
        </w:rPr>
        <w:t>理论 30% · 实操 70% · 训战结合</w:t>
      </w:r>
    </w:p>
    <w:p>
      <w:pPr>
        <w:jc w:val="center"/>
      </w:pPr>
      <w:r>
        <w:rPr>
          <w:rFonts w:eastAsia="微软雅黑"/>
          <w:rFonts w:ascii="PingFang SC" w:hAnsi="PingFang SC"/>
          <w:b w:val="0"/>
          <w:color w:val="969696"/>
          <w:sz w:val="20"/>
        </w:rPr>
        <w:t>主讲：蒋德铭  |  特邀：周鸿斌（喜马拉雅珠峰 AI 负责人）</w:t>
      </w:r>
    </w:p>
    <w:p>
      <w:r>
        <w:br w:type="page"/>
      </w:r>
    </w:p>
    <w:p>
      <w:pPr>
        <w:spacing w:before="360" w:after="120"/>
      </w:pPr>
      <w:r>
        <w:rPr>
          <w:rFonts w:eastAsia="微软雅黑"/>
          <w:rFonts w:ascii="PingFang SC" w:hAnsi="PingFang SC"/>
          <w:b/>
          <w:color w:val="111111"/>
          <w:sz w:val="40"/>
        </w:rPr>
        <w:t>📖 这本手册怎么用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这不是一本读完就放在一边的资料，而是你在培训现场的操作指南。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每个实操环节，手册里都有：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步骤说明：告诉你下一步做什么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提示词模板：可以直接复制粘贴给 Claude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检查清单：帮你判断自己做得对不对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培训结束后，带着这本手册回去，可以在自己部门重新演练一遍。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eastAsia="微软雅黑"/>
          <w:rFonts w:ascii="PingFang SC" w:hAnsi="PingFang SC"/>
          <w:b/>
          <w:color w:val="111111"/>
          <w:sz w:val="40"/>
        </w:rPr>
        <w:t>第一天｜核心理论 · 先换大脑再动手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787878"/>
          <w:sz w:val="21"/>
        </w:rPr>
        <w:t>时长约 2 小时。每个模块先看演示，再自己动手。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282828"/>
          <w:sz w:val="30"/>
        </w:rPr>
        <w:t>模块 1｜思维大换血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核心观点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别把 AI 当打字机——要当成不用睡觉的员工团队。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你只需要做两件事：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提需求：告诉 AI 要做什么（不是怎么做）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微决策：在 AI 给的 2-3 个方案里，选一个或稍作调整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你现在的思考题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在下方写下：我工作中每周重复 2 次以上的事情是什么？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（今天下午实战会用到这个答案）</w:t>
      </w:r>
    </w:p>
    <w:p>
      <w:pPr>
        <w:spacing w:before="80"/>
      </w:pPr>
    </w:p>
    <w:p>
      <w:pPr>
        <w:spacing w:after="200"/>
      </w:pPr>
      <w:r>
        <w:rPr>
          <w:color w:val="C8C8C8"/>
          <w:sz w:val="20"/>
        </w:rPr>
        <w:t>____________________________________________________________</w:t>
      </w:r>
    </w:p>
    <w:p>
      <w:pPr>
        <w:spacing w:after="200"/>
      </w:pPr>
      <w:r>
        <w:rPr>
          <w:color w:val="C8C8C8"/>
          <w:sz w:val="20"/>
        </w:rPr>
        <w:t>____________________________________________________________</w:t>
      </w:r>
    </w:p>
    <w:p>
      <w:pPr>
        <w:spacing w:after="200"/>
      </w:pPr>
      <w:r>
        <w:rPr>
          <w:color w:val="C8C8C8"/>
          <w:sz w:val="20"/>
        </w:rPr>
        <w:t>____________________________________________________________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282828"/>
          <w:sz w:val="30"/>
        </w:rPr>
        <w:t>模块 2｜Project 专属记忆库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解决的问题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每次新对话，AI 都失忆了——你得从头解释公司背景、写作风格、禁止用词。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Project 让 AI 永久记住你的背景，以后直接说"帮我写通知"，它自带公司语气出稿。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操作步骤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1. 打开 Claude 桌面版 → 点击左侧「项目」→「新建项目」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2. 上传文件：公司简介、部门历史文件、过去写得好的模板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3. 在「项目说明」里填写以下内容（参考下方模板）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4. 保存，以后每次在项目里对话，AI 都带着这些记忆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项目说明填写模板（复制后替换括号内容）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你是（你的公司/部门名称）的（你的角色，如：行政助理/内容编辑）。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写作风格：（正式/亲切/简洁——选一个或自己描述）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禁止用词：赋能、闭环、链路（可以加你自己不喜欢的词）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公司全称：（填写公司完整名称）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过去写得好的文件风格可以参考我上传的附件。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动手任务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新建一个以你部门为名的 Project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上传至少 1 份部门真实文件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填好项目说明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测试：说一件你日常工作里的事，让 AI 帮你做，看输出质量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282828"/>
          <w:sz w:val="30"/>
        </w:rPr>
        <w:t>模块 3｜Cowork · 定点手术式修改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解决的问题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改一个地方，AI 把全文重写——这叫"刷屏折磨"。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Cowork 让你用鼠标框选要改的那一段，AI 只改那里，其他不动。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操作方法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1. 在 Cowork 区域生成完整草稿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2. 鼠标框选你想修改的段落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3. 在弹出框里说你的修改要求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4. AI 只修改选中部分，完成后继续框选下一处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练习提示词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帮我生成一份商场亲子游园活动策划，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包括：活动主题、时间安排、费用预算三个部分。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生成后，尝试完成 3 次框选修改：修改主题 / 修改语气 / 自由修改一处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282828"/>
          <w:sz w:val="30"/>
        </w:rPr>
        <w:t>模块 4｜Skill · 标准化流水线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解决的问题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重复工作每次都要重新说规矩，效率低、质量不稳定。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Skill 是你写给 AI 的"岗位说明书"，定好规矩，以后只需扔进原材料，自动出成品。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Skill = 说明书 + 模板 + 检查清单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三步创建你的第一个 Skill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第一步：写"标准参考文件"——列出 5-8 条这件事的做法规范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第二步：把规范粘贴给 Claude，让它帮你生成 Skill 文档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第三步：用真实素材测试，发现问题告诉 Claude 修改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创建 Skill 的提示词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我上传了一份关于（你的工作内容）的标准规范文件。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请根据这份文件，帮我创建一个专业的 Skill，包含：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1. 角色设定  2. 工作流程  3. 风格规范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4. 输出格式模板  5. 质量检查清单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输出为完整 Skill 文档，格式清晰，可以直接保存使用。</w:t>
      </w:r>
    </w:p>
    <w:p>
      <w:r>
        <w:br w:type="page"/>
      </w:r>
    </w:p>
    <w:p>
      <w:pPr>
        <w:spacing w:before="360" w:after="120"/>
      </w:pPr>
      <w:r>
        <w:rPr>
          <w:rFonts w:eastAsia="微软雅黑"/>
          <w:rFonts w:ascii="PingFang SC" w:hAnsi="PingFang SC"/>
          <w:b/>
          <w:color w:val="111111"/>
          <w:sz w:val="40"/>
        </w:rPr>
        <w:t>第二天｜训战实操工坊（约半天）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787878"/>
          <w:sz w:val="21"/>
        </w:rPr>
        <w:t>带着昨天写下的"每周重复最多的那件事"来，今天把它变成一条自动流水线。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282828"/>
          <w:sz w:val="30"/>
        </w:rPr>
        <w:t>🔴 关卡 01｜喂背景，立规矩（45 分钟）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标签：企业经营管理  |  目标：产出你的专属 Project + 个人 Skill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步骤 1：完善 Project 记忆库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✅ 上传部门历史文件（至少 1 份）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✅ 上传你过去写得好的文案作为风格参考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✅ 完善项目说明（角色 / 风格 / 禁止词）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步骤 2：创建你的个人 Skill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1. 回想你工作里重复最多的那件事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2. 写出 5-8 条"标准做法"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3. 让 Claude 帮你生成 Skill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4. 测试，找问题，反馈修改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步骤 3：实战验证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用你的 Project + Skill，完成一件真实工作任务。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参考：起草本月部门工作汇报 / 写一封内部通知 / 整理会议纪要摘要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成果检查清单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□ 输出内容有没有公司语气？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□ 风格和你过去写的文件像不像？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□ 有没有出现你不希望出现的词？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282828"/>
          <w:sz w:val="30"/>
        </w:rPr>
        <w:t>🔴 关卡 02｜找痛点，共修改（60 分钟）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标签：商业体运营策划  |  目标：用 Cowork 完成 3 次精准框选修改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主任务提示词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帮我生成一份完整的商场年中大促招商计划书，包含：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1. 活动背景与目标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2. 活动时间与主题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3. 招商对象与条件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4. 商家权益说明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5. 申请流程与截止时间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商场名称：[填写你的商场名称]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3 次框选修改任务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第 1 次：框选"活动主题" → 改成夏季清凉概念，要适合做横幅标语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第 2 次：框选"商家权益" → 语气改成更吸引商家、突出实际好处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第 3 次：自己找一处不满意的地方，框选后修改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282828"/>
          <w:sz w:val="30"/>
        </w:rPr>
        <w:t>🔴 关卡 03｜定流程，开工厂（60 分钟）</w:t>
      </w:r>
    </w:p>
    <w:p>
      <w:pPr>
        <w:spacing w:after="80"/>
      </w:pPr>
      <w:r>
        <w:rPr>
          <w:rFonts w:eastAsia="微软雅黑"/>
          <w:rFonts w:ascii="PingFang SC" w:hAnsi="PingFang SC"/>
          <w:b w:val="0"/>
          <w:color w:val="505050"/>
          <w:sz w:val="21"/>
        </w:rPr>
        <w:t>标签：有声作品量制作  |  目标：建立「去冗白→标台词→加音效」三步流水线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有声脚本处理规范（用于创建 Skill）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【有声脚本标准化处理规范】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第一步（去冗白）：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删除过度文学化描写，保留情节推进必要的描述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长句拆短，每句不超过25字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对话一字不改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第二步（标台词）：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旁白标注：【旁白】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角色对话标注：【角色名】（情绪）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情绪：（轻声）（激动）（冷淡）等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第三步（加音效）：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场景切换：[场景音效-XX]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停顿：[停顿1秒] [停顿2秒]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- 动作：[动作音效-XX]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练习素材（可直接粘贴给 Claude 测试）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天色将晚，林中的风凉了下来。苏晚站在溪边，看着水里自己的倒影，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心里说不清楚是什么滋味。"你还在这里？"身后有人说。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她没有回头，知道是谁。"你来了。""嗯。"沈屿走到她身边，站住，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也看着水里。"今天怎么样？""没怎么样，"她说，"就这样。"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成果检查清单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□ 有没有去掉过于文学化的描写？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□ 每个角色的对话都有标注吗？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□ 音效标注位置合理吗？</w:t>
      </w:r>
    </w:p>
    <w:p>
      <w:pPr>
        <w:spacing w:before="40" w:after="40"/>
        <w:ind w:left="340"/>
      </w:pPr>
      <w:r>
        <w:rPr>
          <w:rFonts w:eastAsia="微软雅黑"/>
          <w:rFonts w:ascii="PingFang SC" w:hAnsi="PingFang SC"/>
          <w:b w:val="0"/>
          <w:color w:val="646464"/>
          <w:sz w:val="20"/>
        </w:rPr>
        <w:t>▸  □ 配音员拿到这份脚本，能直接录音吗？</w:t>
      </w:r>
    </w:p>
    <w:p>
      <w:r>
        <w:br w:type="page"/>
      </w:r>
    </w:p>
    <w:p>
      <w:pPr>
        <w:spacing w:before="360" w:after="120"/>
      </w:pPr>
      <w:r>
        <w:rPr>
          <w:rFonts w:eastAsia="微软雅黑"/>
          <w:rFonts w:ascii="PingFang SC" w:hAnsi="PingFang SC"/>
          <w:b/>
          <w:color w:val="111111"/>
          <w:sz w:val="40"/>
        </w:rPr>
        <w:t>🎯 学完带走的六件东西</w:t>
      </w:r>
    </w:p>
    <w:p>
      <w:pPr>
        <w:spacing w:after="120"/>
      </w:pPr>
      <w:r>
        <w:rPr>
          <w:rFonts w:eastAsia="微软雅黑"/>
          <w:rFonts w:ascii="PingFang SC" w:hAnsi="PingFang SC"/>
          <w:b/>
          <w:color w:val="111111"/>
          <w:sz w:val="22"/>
        </w:rPr>
        <w:t xml:space="preserve">1. 老板思维  </w:t>
      </w:r>
      <w:r>
        <w:rPr>
          <w:rFonts w:eastAsia="微软雅黑"/>
          <w:rFonts w:ascii="PingFang SC" w:hAnsi="PingFang SC"/>
          <w:b w:val="0"/>
          <w:color w:val="646464"/>
          <w:sz w:val="21"/>
        </w:rPr>
        <w:t>从自己用 AI 干活，变成让 AI 替你干活</w:t>
      </w:r>
    </w:p>
    <w:p>
      <w:pPr>
        <w:spacing w:after="120"/>
      </w:pPr>
      <w:r>
        <w:rPr>
          <w:rFonts w:eastAsia="微软雅黑"/>
          <w:rFonts w:ascii="PingFang SC" w:hAnsi="PingFang SC"/>
          <w:b/>
          <w:color w:val="111111"/>
          <w:sz w:val="22"/>
        </w:rPr>
        <w:t xml:space="preserve">2. 专属记忆库  </w:t>
      </w:r>
      <w:r>
        <w:rPr>
          <w:rFonts w:eastAsia="微软雅黑"/>
          <w:rFonts w:ascii="PingFang SC" w:hAnsi="PingFang SC"/>
          <w:b w:val="0"/>
          <w:color w:val="646464"/>
          <w:sz w:val="21"/>
        </w:rPr>
        <w:t>一个装了公司背景和你风格偏好的 Project</w:t>
      </w:r>
    </w:p>
    <w:p>
      <w:pPr>
        <w:spacing w:after="120"/>
      </w:pPr>
      <w:r>
        <w:rPr>
          <w:rFonts w:eastAsia="微软雅黑"/>
          <w:rFonts w:ascii="PingFang SC" w:hAnsi="PingFang SC"/>
          <w:b/>
          <w:color w:val="111111"/>
          <w:sz w:val="22"/>
        </w:rPr>
        <w:t xml:space="preserve">3. 个人技能包  </w:t>
      </w:r>
      <w:r>
        <w:rPr>
          <w:rFonts w:eastAsia="微软雅黑"/>
          <w:rFonts w:ascii="PingFang SC" w:hAnsi="PingFang SC"/>
          <w:b w:val="0"/>
          <w:color w:val="646464"/>
          <w:sz w:val="21"/>
        </w:rPr>
        <w:t>至少一个针对你工作场景的 Skill</w:t>
      </w:r>
    </w:p>
    <w:p>
      <w:pPr>
        <w:spacing w:after="120"/>
      </w:pPr>
      <w:r>
        <w:rPr>
          <w:rFonts w:eastAsia="微软雅黑"/>
          <w:rFonts w:ascii="PingFang SC" w:hAnsi="PingFang SC"/>
          <w:b/>
          <w:color w:val="111111"/>
          <w:sz w:val="22"/>
        </w:rPr>
        <w:t xml:space="preserve">4. 协作技巧  </w:t>
      </w:r>
      <w:r>
        <w:rPr>
          <w:rFonts w:eastAsia="微软雅黑"/>
          <w:rFonts w:ascii="PingFang SC" w:hAnsi="PingFang SC"/>
          <w:b w:val="0"/>
          <w:color w:val="646464"/>
          <w:sz w:val="21"/>
        </w:rPr>
        <w:t>Cowork 框选精准修改，不再刷屏重写</w:t>
      </w:r>
    </w:p>
    <w:p>
      <w:pPr>
        <w:spacing w:after="120"/>
      </w:pPr>
      <w:r>
        <w:rPr>
          <w:rFonts w:eastAsia="微软雅黑"/>
          <w:rFonts w:ascii="PingFang SC" w:hAnsi="PingFang SC"/>
          <w:b/>
          <w:color w:val="111111"/>
          <w:sz w:val="22"/>
        </w:rPr>
        <w:t xml:space="preserve">5. 每天省 2 小时  </w:t>
      </w:r>
      <w:r>
        <w:rPr>
          <w:rFonts w:eastAsia="微软雅黑"/>
          <w:rFonts w:ascii="PingFang SC" w:hAnsi="PingFang SC"/>
          <w:b w:val="0"/>
          <w:color w:val="646464"/>
          <w:sz w:val="21"/>
        </w:rPr>
        <w:t>流水线替代重复工作，时间还给重要的事</w:t>
      </w:r>
    </w:p>
    <w:p>
      <w:pPr>
        <w:spacing w:after="120"/>
      </w:pPr>
      <w:r>
        <w:rPr>
          <w:rFonts w:eastAsia="微软雅黑"/>
          <w:rFonts w:ascii="PingFang SC" w:hAnsi="PingFang SC"/>
          <w:b/>
          <w:color w:val="111111"/>
          <w:sz w:val="22"/>
        </w:rPr>
        <w:t xml:space="preserve">6. 三份真实业务文件  </w:t>
      </w:r>
      <w:r>
        <w:rPr>
          <w:rFonts w:eastAsia="微软雅黑"/>
          <w:rFonts w:ascii="PingFang SC" w:hAnsi="PingFang SC"/>
          <w:b w:val="0"/>
          <w:color w:val="646464"/>
          <w:sz w:val="21"/>
        </w:rPr>
        <w:t>两天培训中实际产出的真实工作成果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360" w:after="120"/>
      </w:pPr>
      <w:r>
        <w:rPr>
          <w:rFonts w:eastAsia="微软雅黑"/>
          <w:rFonts w:ascii="PingFang SC" w:hAnsi="PingFang SC"/>
          <w:b/>
          <w:color w:val="111111"/>
          <w:sz w:val="40"/>
        </w:rPr>
        <w:t>⚡ 常用提示词速查表</w:t>
      </w:r>
    </w:p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创建 Project 项目说明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你是（公司/部门）的（角色）。</w:t>
        <w:br/>
        <w:t>写作风格：（正式/简洁）。禁止用词：赋能、闭环。</w:t>
        <w:br/>
        <w:t>公司全称：（全称）。</w:t>
      </w:r>
    </w:p>
    <w:p/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让 AI 起草通知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基于我上传的文件背景，</w:t>
        <w:br/>
        <w:t>帮我起草一份（通知主题）的内部通知，</w:t>
        <w:br/>
        <w:t>语气（正式/亲切），不超过 300 字。</w:t>
      </w:r>
    </w:p>
    <w:p/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创建 Skill 指令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根据我上传的规范文件，</w:t>
        <w:br/>
        <w:t>帮我创建一个完整的 Skill，包含：</w:t>
        <w:br/>
        <w:t>角色设定、工作流程、风格规范、输出格式、质量清单。</w:t>
      </w:r>
    </w:p>
    <w:p/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测试并修改 Skill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用这个 Skill 处理以下内容：</w:t>
        <w:br/>
        <w:t>（粘贴原始素材）</w:t>
        <w:br/>
        <w:br/>
        <w:t>发现问题后说：</w:t>
        <w:br/>
        <w:t>把 Skill 里的（某条规范）改一下，</w:t>
        <w:br/>
        <w:t>要求（新的要求）。</w:t>
      </w:r>
    </w:p>
    <w:p/>
    <w:p>
      <w:pPr>
        <w:spacing w:before="200" w:after="120"/>
      </w:pPr>
      <w:r>
        <w:rPr>
          <w:rFonts w:eastAsia="微软雅黑"/>
          <w:rFonts w:ascii="PingFang SC" w:hAnsi="PingFang SC"/>
          <w:b/>
          <w:color w:val="3C3C3C"/>
          <w:sz w:val="26"/>
        </w:rPr>
        <w:t>有声脚本处理</w:t>
      </w:r>
    </w:p>
    <w:p>
      <w:pPr>
        <w:spacing w:before="60" w:after="60"/>
        <w:ind w:left="340"/>
        <w:shd w:val="clear" w:color="auto" w:fill="F5F5F5"/>
      </w:pPr>
      <w:r>
        <w:rPr>
          <w:rFonts w:ascii="Courier New" w:hAnsi="Courier New"/>
          <w:color w:val="1E1E1E"/>
          <w:sz w:val="19"/>
        </w:rPr>
        <w:t>调用有声脚本 Skill，</w:t>
        <w:br/>
        <w:t>处理以下小说原文，</w:t>
        <w:br/>
        <w:t>输出可直接录音的脚本格式：</w:t>
        <w:br/>
        <w:t>（粘贴小说原文）</w:t>
      </w:r>
    </w:p>
    <w:p/>
    <w:p>
      <w:pPr>
        <w:spacing w:before="120" w:after="120"/>
        <w:pBdr>
          <w:bottom w:val="single" w:sz="4" w:space="1" w:color="CCCCCC"/>
        </w:pBdr>
      </w:pPr>
    </w:p>
    <w:p>
      <w:pPr>
        <w:jc w:val="center"/>
      </w:pPr>
      <w:r>
        <w:rPr>
          <w:rFonts w:eastAsia="微软雅黑"/>
          <w:rFonts w:ascii="PingFang SC" w:hAnsi="PingFang SC"/>
          <w:b w:val="0"/>
          <w:color w:val="B4B4B4"/>
          <w:sz w:val="18"/>
        </w:rPr>
        <w:t>喜播有声 AI 内部特训营 · 学员手册 · 2026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